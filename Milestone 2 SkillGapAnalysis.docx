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351" w14:textId="77777777" w:rsidR="001A760D" w:rsidRDefault="0091282A">
      <w:pPr>
        <w:jc w:val="center"/>
      </w:pPr>
      <w:r>
        <w:rPr>
          <w:b/>
          <w:sz w:val="40"/>
        </w:rPr>
        <w:t>MILESTONE 2</w:t>
      </w:r>
      <w:r>
        <w:rPr>
          <w:b/>
          <w:sz w:val="40"/>
        </w:rPr>
        <w:br/>
        <w:t>SKILL GAP ANALYSIS MODEL</w:t>
      </w:r>
    </w:p>
    <w:p w14:paraId="7167F64A" w14:textId="77777777" w:rsidR="001A760D" w:rsidRDefault="0091282A">
      <w:pPr>
        <w:jc w:val="center"/>
      </w:pPr>
      <w:r>
        <w:rPr>
          <w:b/>
          <w:sz w:val="22"/>
        </w:rPr>
        <w:t>AI-Powered Workforce Analytics &amp; Talent Intelligence Dashboard</w:t>
      </w:r>
      <w:r>
        <w:rPr>
          <w:b/>
          <w:sz w:val="22"/>
        </w:rPr>
        <w:br/>
        <w:t>Prepared by: G. Lakshmi Keertana</w:t>
      </w:r>
    </w:p>
    <w:p w14:paraId="3C607A1B" w14:textId="77777777" w:rsidR="001A760D" w:rsidRDefault="0091282A">
      <w:r>
        <w:rPr>
          <w:b/>
          <w:sz w:val="28"/>
        </w:rPr>
        <w:t>1. Assigned Task</w:t>
      </w:r>
    </w:p>
    <w:p w14:paraId="5C393626" w14:textId="77777777" w:rsidR="001A760D" w:rsidRDefault="0091282A">
      <w:r>
        <w:t>Skill Gap Analysis Model – Build an ML model for skill-gap identification. The model identifies the difference between the skills required for a role and the skills currently available with an employee.</w:t>
      </w:r>
    </w:p>
    <w:p w14:paraId="19DF2F91" w14:textId="77777777" w:rsidR="001A760D" w:rsidRDefault="0091282A">
      <w:r>
        <w:rPr>
          <w:b/>
          <w:sz w:val="28"/>
        </w:rPr>
        <w:t>2. Objective</w:t>
      </w:r>
    </w:p>
    <w:p w14:paraId="22308666" w14:textId="77777777" w:rsidR="001A760D" w:rsidRDefault="0091282A">
      <w:r>
        <w:t>Create a repeatable workflow that identifies missing or insufficient skills for employees based on their job role. The output can support training, upskilling and workforce planning.</w:t>
      </w:r>
    </w:p>
    <w:p w14:paraId="3AA0BDCA" w14:textId="77777777" w:rsidR="001A760D" w:rsidRDefault="0091282A">
      <w:r>
        <w:rPr>
          <w:b/>
          <w:sz w:val="28"/>
        </w:rPr>
        <w:t>3. Proposed ML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A760D" w14:paraId="3E3F545E" w14:textId="77777777">
        <w:trPr>
          <w:jc w:val="center"/>
        </w:trPr>
        <w:tc>
          <w:tcPr>
            <w:tcW w:w="5112" w:type="dxa"/>
          </w:tcPr>
          <w:p w14:paraId="439DB3D7" w14:textId="77777777" w:rsidR="001A760D" w:rsidRDefault="0091282A">
            <w:r>
              <w:rPr>
                <w:b/>
              </w:rPr>
              <w:t>Item</w:t>
            </w:r>
          </w:p>
        </w:tc>
        <w:tc>
          <w:tcPr>
            <w:tcW w:w="5112" w:type="dxa"/>
          </w:tcPr>
          <w:p w14:paraId="1409278F" w14:textId="77777777" w:rsidR="001A760D" w:rsidRDefault="0091282A">
            <w:r>
              <w:t>Configuration</w:t>
            </w:r>
          </w:p>
        </w:tc>
      </w:tr>
      <w:tr w:rsidR="001A760D" w14:paraId="788F1738" w14:textId="77777777">
        <w:trPr>
          <w:jc w:val="center"/>
        </w:trPr>
        <w:tc>
          <w:tcPr>
            <w:tcW w:w="5112" w:type="dxa"/>
          </w:tcPr>
          <w:p w14:paraId="1E947590" w14:textId="77777777" w:rsidR="001A760D" w:rsidRDefault="0091282A">
            <w:r>
              <w:rPr>
                <w:b/>
              </w:rPr>
              <w:t>ML Model</w:t>
            </w:r>
          </w:p>
        </w:tc>
        <w:tc>
          <w:tcPr>
            <w:tcW w:w="5112" w:type="dxa"/>
          </w:tcPr>
          <w:p w14:paraId="406EDFDE" w14:textId="77777777" w:rsidR="001A760D" w:rsidRDefault="0091282A">
            <w:r>
              <w:t>Random Forest Classifier</w:t>
            </w:r>
          </w:p>
        </w:tc>
      </w:tr>
      <w:tr w:rsidR="001A760D" w14:paraId="35557F22" w14:textId="77777777">
        <w:trPr>
          <w:jc w:val="center"/>
        </w:trPr>
        <w:tc>
          <w:tcPr>
            <w:tcW w:w="5112" w:type="dxa"/>
          </w:tcPr>
          <w:p w14:paraId="247ABBCD" w14:textId="77777777" w:rsidR="001A760D" w:rsidRDefault="0091282A">
            <w:r>
              <w:rPr>
                <w:b/>
              </w:rPr>
              <w:t>Purpose</w:t>
            </w:r>
          </w:p>
        </w:tc>
        <w:tc>
          <w:tcPr>
            <w:tcW w:w="5112" w:type="dxa"/>
          </w:tcPr>
          <w:p w14:paraId="13837613" w14:textId="77777777" w:rsidR="001A760D" w:rsidRDefault="0091282A">
            <w:r>
              <w:t>Skill-gap classification / identification</w:t>
            </w:r>
          </w:p>
        </w:tc>
      </w:tr>
      <w:tr w:rsidR="001A760D" w14:paraId="6779DFA9" w14:textId="77777777">
        <w:trPr>
          <w:jc w:val="center"/>
        </w:trPr>
        <w:tc>
          <w:tcPr>
            <w:tcW w:w="5112" w:type="dxa"/>
          </w:tcPr>
          <w:p w14:paraId="2BFB1917" w14:textId="77777777" w:rsidR="001A760D" w:rsidRDefault="0091282A">
            <w:r>
              <w:rPr>
                <w:b/>
              </w:rPr>
              <w:t>Development Tool</w:t>
            </w:r>
          </w:p>
        </w:tc>
        <w:tc>
          <w:tcPr>
            <w:tcW w:w="5112" w:type="dxa"/>
          </w:tcPr>
          <w:p w14:paraId="5AFE43BF" w14:textId="77777777" w:rsidR="001A760D" w:rsidRDefault="0091282A">
            <w:r>
              <w:t>Google Colab</w:t>
            </w:r>
          </w:p>
        </w:tc>
      </w:tr>
      <w:tr w:rsidR="001A760D" w14:paraId="05722682" w14:textId="77777777">
        <w:trPr>
          <w:jc w:val="center"/>
        </w:trPr>
        <w:tc>
          <w:tcPr>
            <w:tcW w:w="5112" w:type="dxa"/>
          </w:tcPr>
          <w:p w14:paraId="4986381A" w14:textId="77777777" w:rsidR="001A760D" w:rsidRDefault="0091282A">
            <w:r>
              <w:rPr>
                <w:b/>
              </w:rPr>
              <w:t>Programming Language</w:t>
            </w:r>
          </w:p>
        </w:tc>
        <w:tc>
          <w:tcPr>
            <w:tcW w:w="5112" w:type="dxa"/>
          </w:tcPr>
          <w:p w14:paraId="3D2311E4" w14:textId="77777777" w:rsidR="001A760D" w:rsidRDefault="0091282A">
            <w:r>
              <w:t>Python</w:t>
            </w:r>
          </w:p>
        </w:tc>
      </w:tr>
      <w:tr w:rsidR="001A760D" w14:paraId="30BC1DBB" w14:textId="77777777">
        <w:trPr>
          <w:jc w:val="center"/>
        </w:trPr>
        <w:tc>
          <w:tcPr>
            <w:tcW w:w="5112" w:type="dxa"/>
          </w:tcPr>
          <w:p w14:paraId="073BF211" w14:textId="77777777" w:rsidR="001A760D" w:rsidRDefault="0091282A">
            <w:r>
              <w:rPr>
                <w:b/>
              </w:rPr>
              <w:t>Libraries</w:t>
            </w:r>
          </w:p>
        </w:tc>
        <w:tc>
          <w:tcPr>
            <w:tcW w:w="5112" w:type="dxa"/>
          </w:tcPr>
          <w:p w14:paraId="21C2296E" w14:textId="77777777" w:rsidR="001A760D" w:rsidRDefault="0091282A">
            <w:r>
              <w:t>Pandas, NumPy, Scikit-learn</w:t>
            </w:r>
          </w:p>
        </w:tc>
      </w:tr>
      <w:tr w:rsidR="001A760D" w14:paraId="6B17FAEE" w14:textId="77777777">
        <w:trPr>
          <w:jc w:val="center"/>
        </w:trPr>
        <w:tc>
          <w:tcPr>
            <w:tcW w:w="5112" w:type="dxa"/>
          </w:tcPr>
          <w:p w14:paraId="3BCD4E53" w14:textId="77777777" w:rsidR="001A760D" w:rsidRDefault="0091282A"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4E429341" w14:textId="77777777" w:rsidR="001A760D" w:rsidRDefault="0091282A">
            <w:r>
              <w:t>Skill-gap prediction and missing-skill information</w:t>
            </w:r>
          </w:p>
        </w:tc>
      </w:tr>
    </w:tbl>
    <w:p w14:paraId="12025FE5" w14:textId="77777777" w:rsidR="001A760D" w:rsidRDefault="0091282A">
      <w:r>
        <w:rPr>
          <w:b/>
          <w:sz w:val="28"/>
        </w:rPr>
        <w:t>4. Skill Gap Analysis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A760D" w14:paraId="558A96F3" w14:textId="77777777">
        <w:tc>
          <w:tcPr>
            <w:tcW w:w="5112" w:type="dxa"/>
          </w:tcPr>
          <w:p w14:paraId="0025892C" w14:textId="77777777" w:rsidR="001A760D" w:rsidRDefault="0091282A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3B0BFA35" w14:textId="77777777" w:rsidR="001A760D" w:rsidRDefault="0091282A">
            <w:r>
              <w:t>Activity</w:t>
            </w:r>
          </w:p>
        </w:tc>
      </w:tr>
      <w:tr w:rsidR="001A760D" w14:paraId="0DC2C774" w14:textId="77777777">
        <w:tc>
          <w:tcPr>
            <w:tcW w:w="5112" w:type="dxa"/>
          </w:tcPr>
          <w:p w14:paraId="40CDCC62" w14:textId="77777777" w:rsidR="001A760D" w:rsidRDefault="0091282A">
            <w:r>
              <w:rPr>
                <w:b/>
              </w:rPr>
              <w:t>1</w:t>
            </w:r>
          </w:p>
        </w:tc>
        <w:tc>
          <w:tcPr>
            <w:tcW w:w="5112" w:type="dxa"/>
          </w:tcPr>
          <w:p w14:paraId="322698DB" w14:textId="77777777" w:rsidR="001A760D" w:rsidRDefault="0091282A">
            <w:r>
              <w:t>Collect employee role and existing-skill data.</w:t>
            </w:r>
          </w:p>
        </w:tc>
      </w:tr>
      <w:tr w:rsidR="001A760D" w14:paraId="438480F6" w14:textId="77777777">
        <w:tc>
          <w:tcPr>
            <w:tcW w:w="5112" w:type="dxa"/>
          </w:tcPr>
          <w:p w14:paraId="046A61F8" w14:textId="77777777" w:rsidR="001A760D" w:rsidRDefault="0091282A">
            <w:r>
              <w:rPr>
                <w:b/>
              </w:rPr>
              <w:t>2</w:t>
            </w:r>
          </w:p>
        </w:tc>
        <w:tc>
          <w:tcPr>
            <w:tcW w:w="5112" w:type="dxa"/>
          </w:tcPr>
          <w:p w14:paraId="003D1CBF" w14:textId="77777777" w:rsidR="001A760D" w:rsidRDefault="0091282A">
            <w:r>
              <w:t>Collect required skills for each job role.</w:t>
            </w:r>
          </w:p>
        </w:tc>
      </w:tr>
      <w:tr w:rsidR="001A760D" w14:paraId="75880AC3" w14:textId="77777777">
        <w:tc>
          <w:tcPr>
            <w:tcW w:w="5112" w:type="dxa"/>
          </w:tcPr>
          <w:p w14:paraId="4D543256" w14:textId="77777777" w:rsidR="001A760D" w:rsidRDefault="0091282A">
            <w:r>
              <w:rPr>
                <w:b/>
              </w:rPr>
              <w:t>3</w:t>
            </w:r>
          </w:p>
        </w:tc>
        <w:tc>
          <w:tcPr>
            <w:tcW w:w="5112" w:type="dxa"/>
          </w:tcPr>
          <w:p w14:paraId="321BF4B8" w14:textId="77777777" w:rsidR="001A760D" w:rsidRDefault="0091282A">
            <w:r>
              <w:t>Clean and standardize skill names and values.</w:t>
            </w:r>
          </w:p>
        </w:tc>
      </w:tr>
      <w:tr w:rsidR="001A760D" w14:paraId="5E9166F2" w14:textId="77777777">
        <w:tc>
          <w:tcPr>
            <w:tcW w:w="5112" w:type="dxa"/>
          </w:tcPr>
          <w:p w14:paraId="7F11C576" w14:textId="77777777" w:rsidR="001A760D" w:rsidRDefault="0091282A">
            <w:r>
              <w:rPr>
                <w:b/>
              </w:rPr>
              <w:t>4</w:t>
            </w:r>
          </w:p>
        </w:tc>
        <w:tc>
          <w:tcPr>
            <w:tcW w:w="5112" w:type="dxa"/>
          </w:tcPr>
          <w:p w14:paraId="67D12BFD" w14:textId="77777777" w:rsidR="001A760D" w:rsidRDefault="0091282A">
            <w:r>
              <w:t>Encode skills into ML-ready numerical features.</w:t>
            </w:r>
          </w:p>
        </w:tc>
      </w:tr>
      <w:tr w:rsidR="001A760D" w14:paraId="611BB4B4" w14:textId="77777777">
        <w:tc>
          <w:tcPr>
            <w:tcW w:w="5112" w:type="dxa"/>
          </w:tcPr>
          <w:p w14:paraId="0B272A2F" w14:textId="77777777" w:rsidR="001A760D" w:rsidRDefault="0091282A">
            <w:r>
              <w:rPr>
                <w:b/>
              </w:rPr>
              <w:t>5</w:t>
            </w:r>
          </w:p>
        </w:tc>
        <w:tc>
          <w:tcPr>
            <w:tcW w:w="5112" w:type="dxa"/>
          </w:tcPr>
          <w:p w14:paraId="7889FF7F" w14:textId="77777777" w:rsidR="001A760D" w:rsidRDefault="0091282A">
            <w:r>
              <w:t>Compare required and existing skill information.</w:t>
            </w:r>
          </w:p>
        </w:tc>
      </w:tr>
      <w:tr w:rsidR="001A760D" w14:paraId="428BB5CC" w14:textId="77777777">
        <w:tc>
          <w:tcPr>
            <w:tcW w:w="5112" w:type="dxa"/>
          </w:tcPr>
          <w:p w14:paraId="7EF04A1C" w14:textId="77777777" w:rsidR="001A760D" w:rsidRDefault="0091282A">
            <w:r>
              <w:rPr>
                <w:b/>
              </w:rPr>
              <w:t>6</w:t>
            </w:r>
          </w:p>
        </w:tc>
        <w:tc>
          <w:tcPr>
            <w:tcW w:w="5112" w:type="dxa"/>
          </w:tcPr>
          <w:p w14:paraId="63580383" w14:textId="77777777" w:rsidR="001A760D" w:rsidRDefault="0091282A">
            <w:r>
              <w:t>Train the Random Forest model on labelled skill-gap data.</w:t>
            </w:r>
          </w:p>
        </w:tc>
      </w:tr>
      <w:tr w:rsidR="001A760D" w14:paraId="1AAAE775" w14:textId="77777777">
        <w:tc>
          <w:tcPr>
            <w:tcW w:w="5112" w:type="dxa"/>
          </w:tcPr>
          <w:p w14:paraId="04CA1A98" w14:textId="77777777" w:rsidR="001A760D" w:rsidRDefault="0091282A">
            <w:r>
              <w:rPr>
                <w:b/>
              </w:rPr>
              <w:t>7</w:t>
            </w:r>
          </w:p>
        </w:tc>
        <w:tc>
          <w:tcPr>
            <w:tcW w:w="5112" w:type="dxa"/>
          </w:tcPr>
          <w:p w14:paraId="586AF7A2" w14:textId="77777777" w:rsidR="001A760D" w:rsidRDefault="0091282A">
            <w:r>
              <w:t>Predict skill-gap status for test/new employee records.</w:t>
            </w:r>
          </w:p>
        </w:tc>
      </w:tr>
      <w:tr w:rsidR="001A760D" w14:paraId="3BD5FDE4" w14:textId="77777777">
        <w:tc>
          <w:tcPr>
            <w:tcW w:w="5112" w:type="dxa"/>
          </w:tcPr>
          <w:p w14:paraId="297E32AC" w14:textId="77777777" w:rsidR="001A760D" w:rsidRDefault="0091282A">
            <w:r>
              <w:rPr>
                <w:b/>
              </w:rPr>
              <w:t>8</w:t>
            </w:r>
          </w:p>
        </w:tc>
        <w:tc>
          <w:tcPr>
            <w:tcW w:w="5112" w:type="dxa"/>
          </w:tcPr>
          <w:p w14:paraId="696AA8AE" w14:textId="77777777" w:rsidR="001A760D" w:rsidRDefault="0091282A">
            <w:r>
              <w:t>Generate missing-skill and training-oriented outputs.</w:t>
            </w:r>
          </w:p>
        </w:tc>
      </w:tr>
    </w:tbl>
    <w:p w14:paraId="1B79F623" w14:textId="77777777" w:rsidR="001A760D" w:rsidRDefault="0091282A">
      <w:r>
        <w:rPr>
          <w:b/>
          <w:sz w:val="28"/>
        </w:rPr>
        <w:t>5. Suggested Data Structure</w:t>
      </w:r>
    </w:p>
    <w:p w14:paraId="30E45C2E" w14:textId="77777777" w:rsidR="001A760D" w:rsidRDefault="0091282A">
      <w:r>
        <w:t>A real skill-gap model requires a skills inventory or role-skill taxonomy. A suitable dataset can contain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A760D" w14:paraId="1D5E3501" w14:textId="77777777">
        <w:tc>
          <w:tcPr>
            <w:tcW w:w="5112" w:type="dxa"/>
          </w:tcPr>
          <w:p w14:paraId="43B124C8" w14:textId="77777777" w:rsidR="001A760D" w:rsidRDefault="0091282A">
            <w:r>
              <w:rPr>
                <w:b/>
              </w:rPr>
              <w:t>Field</w:t>
            </w:r>
          </w:p>
        </w:tc>
        <w:tc>
          <w:tcPr>
            <w:tcW w:w="5112" w:type="dxa"/>
          </w:tcPr>
          <w:p w14:paraId="7DDCDED9" w14:textId="77777777" w:rsidR="001A760D" w:rsidRDefault="0091282A">
            <w:r>
              <w:t>Example</w:t>
            </w:r>
          </w:p>
        </w:tc>
      </w:tr>
      <w:tr w:rsidR="001A760D" w14:paraId="15B3C5BF" w14:textId="77777777">
        <w:tc>
          <w:tcPr>
            <w:tcW w:w="5112" w:type="dxa"/>
          </w:tcPr>
          <w:p w14:paraId="422418BE" w14:textId="77777777" w:rsidR="001A760D" w:rsidRDefault="0091282A">
            <w:r>
              <w:rPr>
                <w:b/>
              </w:rPr>
              <w:t>Employee ID</w:t>
            </w:r>
          </w:p>
        </w:tc>
        <w:tc>
          <w:tcPr>
            <w:tcW w:w="5112" w:type="dxa"/>
          </w:tcPr>
          <w:p w14:paraId="7DD5FF65" w14:textId="77777777" w:rsidR="001A760D" w:rsidRDefault="0091282A">
            <w:r>
              <w:t>E001</w:t>
            </w:r>
          </w:p>
        </w:tc>
      </w:tr>
      <w:tr w:rsidR="001A760D" w14:paraId="74B7CA8E" w14:textId="77777777">
        <w:tc>
          <w:tcPr>
            <w:tcW w:w="5112" w:type="dxa"/>
          </w:tcPr>
          <w:p w14:paraId="2CB5F433" w14:textId="77777777" w:rsidR="001A760D" w:rsidRDefault="0091282A">
            <w:r>
              <w:rPr>
                <w:b/>
              </w:rPr>
              <w:t>Job Role</w:t>
            </w:r>
          </w:p>
        </w:tc>
        <w:tc>
          <w:tcPr>
            <w:tcW w:w="5112" w:type="dxa"/>
          </w:tcPr>
          <w:p w14:paraId="5B660AC3" w14:textId="77777777" w:rsidR="001A760D" w:rsidRDefault="0091282A">
            <w:r>
              <w:t>Data Analyst</w:t>
            </w:r>
          </w:p>
        </w:tc>
      </w:tr>
      <w:tr w:rsidR="001A760D" w14:paraId="7966EDF2" w14:textId="77777777">
        <w:tc>
          <w:tcPr>
            <w:tcW w:w="5112" w:type="dxa"/>
          </w:tcPr>
          <w:p w14:paraId="49E2A31F" w14:textId="77777777" w:rsidR="001A760D" w:rsidRDefault="0091282A">
            <w:r>
              <w:rPr>
                <w:b/>
              </w:rPr>
              <w:t>Existing Skills</w:t>
            </w:r>
          </w:p>
        </w:tc>
        <w:tc>
          <w:tcPr>
            <w:tcW w:w="5112" w:type="dxa"/>
          </w:tcPr>
          <w:p w14:paraId="1698A7B8" w14:textId="77777777" w:rsidR="001A760D" w:rsidRDefault="0091282A">
            <w:r>
              <w:t>Python, Excel, SQL</w:t>
            </w:r>
          </w:p>
        </w:tc>
      </w:tr>
      <w:tr w:rsidR="001A760D" w14:paraId="4BE6C906" w14:textId="77777777">
        <w:tc>
          <w:tcPr>
            <w:tcW w:w="5112" w:type="dxa"/>
          </w:tcPr>
          <w:p w14:paraId="7CC34E47" w14:textId="77777777" w:rsidR="001A760D" w:rsidRDefault="0091282A">
            <w:r>
              <w:rPr>
                <w:b/>
              </w:rPr>
              <w:t>Required Skills</w:t>
            </w:r>
          </w:p>
        </w:tc>
        <w:tc>
          <w:tcPr>
            <w:tcW w:w="5112" w:type="dxa"/>
          </w:tcPr>
          <w:p w14:paraId="6B9EF340" w14:textId="77777777" w:rsidR="001A760D" w:rsidRDefault="0091282A">
            <w:r>
              <w:t>Python, SQL, Power BI, Statistics</w:t>
            </w:r>
          </w:p>
        </w:tc>
      </w:tr>
      <w:tr w:rsidR="001A760D" w14:paraId="381B03C4" w14:textId="77777777">
        <w:tc>
          <w:tcPr>
            <w:tcW w:w="5112" w:type="dxa"/>
          </w:tcPr>
          <w:p w14:paraId="6FBABEDF" w14:textId="77777777" w:rsidR="001A760D" w:rsidRDefault="0091282A">
            <w:r>
              <w:rPr>
                <w:b/>
              </w:rPr>
              <w:t>Skill Gap</w:t>
            </w:r>
          </w:p>
        </w:tc>
        <w:tc>
          <w:tcPr>
            <w:tcW w:w="5112" w:type="dxa"/>
          </w:tcPr>
          <w:p w14:paraId="6A396D17" w14:textId="77777777" w:rsidR="001A760D" w:rsidRDefault="0091282A">
            <w:r>
              <w:t>Power BI, Statistics</w:t>
            </w:r>
          </w:p>
        </w:tc>
      </w:tr>
      <w:tr w:rsidR="001A760D" w14:paraId="73989861" w14:textId="77777777">
        <w:tc>
          <w:tcPr>
            <w:tcW w:w="5112" w:type="dxa"/>
          </w:tcPr>
          <w:p w14:paraId="7F6C4C11" w14:textId="77777777" w:rsidR="001A760D" w:rsidRDefault="0091282A">
            <w:r>
              <w:rPr>
                <w:b/>
              </w:rPr>
              <w:t>Gap Status</w:t>
            </w:r>
          </w:p>
        </w:tc>
        <w:tc>
          <w:tcPr>
            <w:tcW w:w="5112" w:type="dxa"/>
          </w:tcPr>
          <w:p w14:paraId="78AF2E85" w14:textId="77777777" w:rsidR="001A760D" w:rsidRDefault="0091282A">
            <w:r>
              <w:t>Gap / No Gap</w:t>
            </w:r>
          </w:p>
        </w:tc>
      </w:tr>
    </w:tbl>
    <w:p w14:paraId="401AA904" w14:textId="77777777" w:rsidR="001A760D" w:rsidRDefault="0091282A">
      <w:r>
        <w:rPr>
          <w:b/>
          <w:sz w:val="28"/>
        </w:rPr>
        <w:t>6. Google Colab Implementation</w:t>
      </w:r>
    </w:p>
    <w:p w14:paraId="59D2C7F5" w14:textId="77777777" w:rsidR="001A760D" w:rsidRDefault="0091282A">
      <w:r>
        <w:t>The following is a starter implementation. It assumes a CSV/Excel file contains already-labelled skill-gap records. Change the column names to match the actual dataset.</w:t>
      </w:r>
    </w:p>
    <w:p w14:paraId="064DE31D" w14:textId="4EC4D9D4" w:rsidR="001A760D" w:rsidRDefault="0091282A">
      <w:r>
        <w:rPr>
          <w:rFonts w:ascii="Consolas" w:hAnsi="Consolas"/>
          <w:sz w:val="16"/>
        </w:rPr>
        <w:lastRenderedPageBreak/>
        <w:br/>
        <w:t>import pandas as pd</w:t>
      </w:r>
      <w:r>
        <w:rPr>
          <w:rFonts w:ascii="Consolas" w:hAnsi="Consolas"/>
          <w:sz w:val="16"/>
        </w:rPr>
        <w:br/>
        <w:t>from sklearn.model_selection import train_test_split</w:t>
      </w:r>
      <w:r>
        <w:rPr>
          <w:rFonts w:ascii="Consolas" w:hAnsi="Consolas"/>
          <w:sz w:val="16"/>
        </w:rPr>
        <w:br/>
        <w:t>from sklearn.ensemble import RandomForestClassifier</w:t>
      </w:r>
      <w:r>
        <w:rPr>
          <w:rFonts w:ascii="Consolas" w:hAnsi="Consolas"/>
          <w:sz w:val="16"/>
        </w:rPr>
        <w:br/>
        <w:t>from sklearn.preprocessing import OneHotEncoder</w:t>
      </w:r>
      <w:r>
        <w:rPr>
          <w:rFonts w:ascii="Consolas" w:hAnsi="Consolas"/>
          <w:sz w:val="16"/>
        </w:rPr>
        <w:br/>
        <w:t>from sklearn.compose import ColumnTransformer</w:t>
      </w:r>
      <w:r>
        <w:rPr>
          <w:rFonts w:ascii="Consolas" w:hAnsi="Consolas"/>
          <w:sz w:val="16"/>
        </w:rPr>
        <w:br/>
        <w:t>from sklearn.pipeline import Pipeline</w:t>
      </w:r>
      <w:r>
        <w:rPr>
          <w:rFonts w:ascii="Consolas" w:hAnsi="Consolas"/>
          <w:sz w:val="16"/>
        </w:rPr>
        <w:br/>
        <w:t>from sklearn.metrics import accuracy_score, precision_score, recall_score, f1_score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Load dataset</w:t>
      </w:r>
      <w:r>
        <w:rPr>
          <w:rFonts w:ascii="Consolas" w:hAnsi="Consolas"/>
          <w:sz w:val="16"/>
        </w:rPr>
        <w:br/>
        <w:t>df = pd.read_excel("skill_gap_dataset.xlsx")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Expected columns:</w:t>
      </w:r>
      <w:r>
        <w:rPr>
          <w:rFonts w:ascii="Consolas" w:hAnsi="Consolas"/>
          <w:sz w:val="16"/>
        </w:rPr>
        <w:br/>
        <w:t># JobRole, ExistingSkills, RequiredSkills, GapStatus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X = df[["JobRole", "ExistingSkills", "RequiredSkills"]]</w:t>
      </w:r>
      <w:r>
        <w:rPr>
          <w:rFonts w:ascii="Consolas" w:hAnsi="Consolas"/>
          <w:sz w:val="16"/>
        </w:rPr>
        <w:br/>
        <w:t>y = df["GapStatus"]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preprocessor = ColumnTransformer(</w:t>
      </w:r>
      <w:r>
        <w:rPr>
          <w:rFonts w:ascii="Consolas" w:hAnsi="Consolas"/>
          <w:sz w:val="16"/>
        </w:rPr>
        <w:br/>
        <w:t xml:space="preserve">    transformers=[</w:t>
      </w:r>
      <w:r>
        <w:rPr>
          <w:rFonts w:ascii="Consolas" w:hAnsi="Consolas"/>
          <w:sz w:val="16"/>
        </w:rPr>
        <w:br/>
        <w:t xml:space="preserve">        ("cat", OneHotEncoder(handle_unknown="ignore"),</w:t>
      </w:r>
      <w:r>
        <w:rPr>
          <w:rFonts w:ascii="Consolas" w:hAnsi="Consolas"/>
          <w:sz w:val="16"/>
        </w:rPr>
        <w:br/>
        <w:t xml:space="preserve">         ["JobRole", "ExistingSkills", "RequiredSkills"])</w:t>
      </w:r>
      <w:r>
        <w:rPr>
          <w:rFonts w:ascii="Consolas" w:hAnsi="Consolas"/>
          <w:sz w:val="16"/>
        </w:rPr>
        <w:br/>
        <w:t xml:space="preserve">    ]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model = Pipeline([</w:t>
      </w:r>
      <w:r>
        <w:rPr>
          <w:rFonts w:ascii="Consolas" w:hAnsi="Consolas"/>
          <w:sz w:val="16"/>
        </w:rPr>
        <w:br/>
        <w:t xml:space="preserve">    ("preprocessor", preprocessor),</w:t>
      </w:r>
      <w:r>
        <w:rPr>
          <w:rFonts w:ascii="Consolas" w:hAnsi="Consolas"/>
          <w:sz w:val="16"/>
        </w:rPr>
        <w:br/>
        <w:t xml:space="preserve">    ("classifier", RandomForestClassifier(</w:t>
      </w:r>
      <w:r>
        <w:rPr>
          <w:rFonts w:ascii="Consolas" w:hAnsi="Consolas"/>
          <w:sz w:val="16"/>
        </w:rPr>
        <w:br/>
        <w:t xml:space="preserve">        n_estimators=100,</w:t>
      </w:r>
      <w:r>
        <w:rPr>
          <w:rFonts w:ascii="Consolas" w:hAnsi="Consolas"/>
          <w:sz w:val="16"/>
        </w:rPr>
        <w:br/>
        <w:t xml:space="preserve">        random_state=42,</w:t>
      </w:r>
      <w:r>
        <w:rPr>
          <w:rFonts w:ascii="Consolas" w:hAnsi="Consolas"/>
          <w:sz w:val="16"/>
        </w:rPr>
        <w:br/>
        <w:t xml:space="preserve">        class_weight="balanced"</w:t>
      </w:r>
      <w:r>
        <w:rPr>
          <w:rFonts w:ascii="Consolas" w:hAnsi="Consolas"/>
          <w:sz w:val="16"/>
        </w:rPr>
        <w:br/>
        <w:t xml:space="preserve">    ))</w:t>
      </w:r>
      <w:r>
        <w:rPr>
          <w:rFonts w:ascii="Consolas" w:hAnsi="Consolas"/>
          <w:sz w:val="16"/>
        </w:rPr>
        <w:br/>
        <w:t>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X_train, X_test, y_train, y_test = train_test_split(</w:t>
      </w:r>
      <w:r>
        <w:rPr>
          <w:rFonts w:ascii="Consolas" w:hAnsi="Consolas"/>
          <w:sz w:val="16"/>
        </w:rPr>
        <w:br/>
        <w:t xml:space="preserve">    X, y, test_size=0.20, random_state=42, stratify=y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model.fit(X_train, y_train)</w:t>
      </w:r>
      <w:r>
        <w:rPr>
          <w:rFonts w:ascii="Consolas" w:hAnsi="Consolas"/>
          <w:sz w:val="16"/>
        </w:rPr>
        <w:br/>
        <w:t>y_pred = model.predict(X_test)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print("Accuracy :", accuracy_score(y_test, y_pred))</w:t>
      </w:r>
      <w:r>
        <w:rPr>
          <w:rFonts w:ascii="Consolas" w:hAnsi="Consolas"/>
          <w:sz w:val="16"/>
        </w:rPr>
        <w:br/>
        <w:t>print("Precision:", precision_score(y_test, y_pred, average="weighted",</w:t>
      </w:r>
      <w:r>
        <w:rPr>
          <w:rFonts w:ascii="Consolas" w:hAnsi="Consolas"/>
          <w:sz w:val="16"/>
        </w:rPr>
        <w:br/>
        <w:t xml:space="preserve">                                    zero_division=0))</w:t>
      </w:r>
      <w:r>
        <w:rPr>
          <w:rFonts w:ascii="Consolas" w:hAnsi="Consolas"/>
          <w:sz w:val="16"/>
        </w:rPr>
        <w:br/>
        <w:t>print("Recall   :", recall_score(y_test, y_pred, average="weighted",</w:t>
      </w:r>
      <w:r>
        <w:rPr>
          <w:rFonts w:ascii="Consolas" w:hAnsi="Consolas"/>
          <w:sz w:val="16"/>
        </w:rPr>
        <w:br/>
        <w:t xml:space="preserve">                                 zero_division=0))</w:t>
      </w:r>
      <w:r>
        <w:rPr>
          <w:rFonts w:ascii="Consolas" w:hAnsi="Consolas"/>
          <w:sz w:val="16"/>
        </w:rPr>
        <w:br/>
        <w:t>print("F1 Score :", f1_score(y_test, y_pred, average="weighted",</w:t>
      </w:r>
      <w:r>
        <w:rPr>
          <w:rFonts w:ascii="Consolas" w:hAnsi="Consolas"/>
          <w:sz w:val="16"/>
        </w:rPr>
        <w:br/>
        <w:t xml:space="preserve">                             zero_division=0))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Predict new employee</w:t>
      </w:r>
      <w:r>
        <w:rPr>
          <w:rFonts w:ascii="Consolas" w:hAnsi="Consolas"/>
          <w:sz w:val="16"/>
        </w:rPr>
        <w:br/>
        <w:t>new_data = pd.DataFrame({</w:t>
      </w:r>
      <w:r>
        <w:rPr>
          <w:rFonts w:ascii="Consolas" w:hAnsi="Consolas"/>
          <w:sz w:val="16"/>
        </w:rPr>
        <w:br/>
        <w:t xml:space="preserve">    "JobRole": ["Data Analyst"],</w:t>
      </w:r>
      <w:r>
        <w:rPr>
          <w:rFonts w:ascii="Consolas" w:hAnsi="Consolas"/>
          <w:sz w:val="16"/>
        </w:rPr>
        <w:br/>
        <w:t xml:space="preserve">    "ExistingSkills": ["Python, Excel, SQL"],</w:t>
      </w:r>
      <w:r>
        <w:rPr>
          <w:rFonts w:ascii="Consolas" w:hAnsi="Consolas"/>
          <w:sz w:val="16"/>
        </w:rPr>
        <w:br/>
        <w:t xml:space="preserve">    "RequiredSkills": ["Python, SQL, Power BI, Statistics"]</w:t>
      </w:r>
      <w:r>
        <w:rPr>
          <w:rFonts w:ascii="Consolas" w:hAnsi="Consolas"/>
          <w:sz w:val="16"/>
        </w:rPr>
        <w:br/>
        <w:t>})</w:t>
      </w:r>
      <w:r>
        <w:rPr>
          <w:rFonts w:ascii="Consolas" w:hAnsi="Consolas"/>
          <w:sz w:val="16"/>
        </w:rPr>
        <w:br/>
        <w:t>print("Predicted Skill Gap:", model.predict(new_data))</w:t>
      </w:r>
      <w:r>
        <w:rPr>
          <w:rFonts w:ascii="Consolas" w:hAnsi="Consolas"/>
          <w:sz w:val="16"/>
        </w:rPr>
        <w:br/>
      </w:r>
    </w:p>
    <w:p w14:paraId="750E9298" w14:textId="77777777" w:rsidR="001A760D" w:rsidRDefault="0091282A">
      <w:r>
        <w:rPr>
          <w:b/>
          <w:sz w:val="28"/>
        </w:rPr>
        <w:t>7. Model Evaluation</w:t>
      </w:r>
    </w:p>
    <w:p w14:paraId="4B1AC0DD" w14:textId="77777777" w:rsidR="001A760D" w:rsidRDefault="0091282A">
      <w:r>
        <w:t>The Random Forest model should be evaluated using standard classification metrics to determine whether it can reliably identify employees with skill gaps.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A760D" w14:paraId="70FF49AD" w14:textId="77777777">
        <w:tc>
          <w:tcPr>
            <w:tcW w:w="5112" w:type="dxa"/>
          </w:tcPr>
          <w:p w14:paraId="5C65AAA3" w14:textId="77777777" w:rsidR="001A760D" w:rsidRDefault="0091282A">
            <w:r>
              <w:rPr>
                <w:b/>
              </w:rPr>
              <w:lastRenderedPageBreak/>
              <w:t>Metric</w:t>
            </w:r>
          </w:p>
        </w:tc>
        <w:tc>
          <w:tcPr>
            <w:tcW w:w="5112" w:type="dxa"/>
          </w:tcPr>
          <w:p w14:paraId="43500C93" w14:textId="77777777" w:rsidR="001A760D" w:rsidRDefault="0091282A">
            <w:r>
              <w:t>Meaning</w:t>
            </w:r>
          </w:p>
        </w:tc>
      </w:tr>
      <w:tr w:rsidR="001A760D" w14:paraId="7897DF78" w14:textId="77777777">
        <w:tc>
          <w:tcPr>
            <w:tcW w:w="5112" w:type="dxa"/>
          </w:tcPr>
          <w:p w14:paraId="0CBA6FBB" w14:textId="77777777" w:rsidR="001A760D" w:rsidRDefault="0091282A">
            <w:r>
              <w:rPr>
                <w:b/>
              </w:rPr>
              <w:t>Accuracy</w:t>
            </w:r>
          </w:p>
        </w:tc>
        <w:tc>
          <w:tcPr>
            <w:tcW w:w="5112" w:type="dxa"/>
          </w:tcPr>
          <w:p w14:paraId="675D1267" w14:textId="77777777" w:rsidR="001A760D" w:rsidRDefault="0091282A">
            <w:r>
              <w:t>Percentage of predictions classified correctly.</w:t>
            </w:r>
          </w:p>
        </w:tc>
      </w:tr>
      <w:tr w:rsidR="001A760D" w14:paraId="1F2FDCE3" w14:textId="77777777">
        <w:tc>
          <w:tcPr>
            <w:tcW w:w="5112" w:type="dxa"/>
          </w:tcPr>
          <w:p w14:paraId="7564E791" w14:textId="77777777" w:rsidR="001A760D" w:rsidRDefault="0091282A">
            <w:r>
              <w:rPr>
                <w:b/>
              </w:rPr>
              <w:t>Precision</w:t>
            </w:r>
          </w:p>
        </w:tc>
        <w:tc>
          <w:tcPr>
            <w:tcW w:w="5112" w:type="dxa"/>
          </w:tcPr>
          <w:p w14:paraId="3B1491F3" w14:textId="77777777" w:rsidR="001A760D" w:rsidRDefault="0091282A">
            <w:r>
              <w:t>How many predicted skill-gap cases are actually skill-gap cases.</w:t>
            </w:r>
          </w:p>
        </w:tc>
      </w:tr>
      <w:tr w:rsidR="001A760D" w14:paraId="0FB9CA71" w14:textId="77777777">
        <w:tc>
          <w:tcPr>
            <w:tcW w:w="5112" w:type="dxa"/>
          </w:tcPr>
          <w:p w14:paraId="0A39C07E" w14:textId="77777777" w:rsidR="001A760D" w:rsidRDefault="0091282A">
            <w:r>
              <w:rPr>
                <w:b/>
              </w:rPr>
              <w:t>Recall</w:t>
            </w:r>
          </w:p>
        </w:tc>
        <w:tc>
          <w:tcPr>
            <w:tcW w:w="5112" w:type="dxa"/>
          </w:tcPr>
          <w:p w14:paraId="649A54F3" w14:textId="77777777" w:rsidR="001A760D" w:rsidRDefault="0091282A">
            <w:r>
              <w:t>How many actual skill-gap cases are correctly identified.</w:t>
            </w:r>
          </w:p>
        </w:tc>
      </w:tr>
      <w:tr w:rsidR="001A760D" w14:paraId="081D4A7A" w14:textId="77777777">
        <w:tc>
          <w:tcPr>
            <w:tcW w:w="5112" w:type="dxa"/>
          </w:tcPr>
          <w:p w14:paraId="6598148F" w14:textId="77777777" w:rsidR="001A760D" w:rsidRDefault="0091282A">
            <w:r>
              <w:rPr>
                <w:b/>
              </w:rPr>
              <w:t>F1-Score</w:t>
            </w:r>
          </w:p>
        </w:tc>
        <w:tc>
          <w:tcPr>
            <w:tcW w:w="5112" w:type="dxa"/>
          </w:tcPr>
          <w:p w14:paraId="1659A50B" w14:textId="77777777" w:rsidR="001A760D" w:rsidRDefault="0091282A">
            <w:r>
              <w:t>Balances precision and recall.</w:t>
            </w:r>
          </w:p>
        </w:tc>
      </w:tr>
    </w:tbl>
    <w:p w14:paraId="66BED5A0" w14:textId="77777777" w:rsidR="001A760D" w:rsidRDefault="0091282A">
      <w:r>
        <w:rPr>
          <w:b/>
          <w:sz w:val="28"/>
        </w:rPr>
        <w:t>8. Expected Output</w:t>
      </w:r>
    </w:p>
    <w:p w14:paraId="42165AE1" w14:textId="77777777" w:rsidR="001A760D" w:rsidRDefault="0091282A">
      <w:pPr>
        <w:pStyle w:val="ListBullet"/>
      </w:pPr>
      <w:r>
        <w:t>Employee ID and job role</w:t>
      </w:r>
    </w:p>
    <w:p w14:paraId="6EA937F6" w14:textId="77777777" w:rsidR="001A760D" w:rsidRDefault="0091282A">
      <w:pPr>
        <w:pStyle w:val="ListBullet"/>
      </w:pPr>
      <w:r>
        <w:t>Existing skills</w:t>
      </w:r>
    </w:p>
    <w:p w14:paraId="6CD4CA7B" w14:textId="77777777" w:rsidR="001A760D" w:rsidRDefault="0091282A">
      <w:pPr>
        <w:pStyle w:val="ListBullet"/>
      </w:pPr>
      <w:r>
        <w:t>Required skills</w:t>
      </w:r>
    </w:p>
    <w:p w14:paraId="3A68C31A" w14:textId="77777777" w:rsidR="001A760D" w:rsidRDefault="0091282A">
      <w:pPr>
        <w:pStyle w:val="ListBullet"/>
      </w:pPr>
      <w:r>
        <w:t>Identified missing skills</w:t>
      </w:r>
    </w:p>
    <w:p w14:paraId="60117E02" w14:textId="77777777" w:rsidR="001A760D" w:rsidRDefault="0091282A">
      <w:pPr>
        <w:pStyle w:val="ListBullet"/>
      </w:pPr>
      <w:r>
        <w:t>Skill-gap status</w:t>
      </w:r>
    </w:p>
    <w:p w14:paraId="1A1BEA18" w14:textId="77777777" w:rsidR="001A760D" w:rsidRDefault="0091282A">
      <w:pPr>
        <w:pStyle w:val="ListBullet"/>
      </w:pPr>
      <w:r>
        <w:t>Model prediction</w:t>
      </w:r>
    </w:p>
    <w:p w14:paraId="3BF06C9E" w14:textId="77777777" w:rsidR="001A760D" w:rsidRDefault="0091282A">
      <w:pPr>
        <w:pStyle w:val="ListBullet"/>
      </w:pPr>
      <w:r>
        <w:t>Suggested training/upskilling area</w:t>
      </w:r>
    </w:p>
    <w:p w14:paraId="1183B155" w14:textId="77777777" w:rsidR="001A760D" w:rsidRDefault="0091282A">
      <w:r>
        <w:rPr>
          <w:b/>
          <w:sz w:val="28"/>
        </w:rPr>
        <w:t>9. Dashboard Integration</w:t>
      </w:r>
    </w:p>
    <w:p w14:paraId="0436CBBF" w14:textId="77777777" w:rsidR="001A760D" w:rsidRDefault="0091282A">
      <w:r>
        <w:t>The validated skill-gap output can be exported to Excel/CSV and connected to Power BI. The dashboard can show skill gaps by employee, role, department and skill, helping HR identify common training requirements.</w:t>
      </w:r>
    </w:p>
    <w:p w14:paraId="453304E6" w14:textId="77777777" w:rsidR="001A760D" w:rsidRDefault="0091282A">
      <w:r>
        <w:rPr>
          <w:b/>
          <w:sz w:val="28"/>
        </w:rPr>
        <w:t>10. Important Dataset Limitation</w:t>
      </w:r>
    </w:p>
    <w:p w14:paraId="514FD354" w14:textId="77777777" w:rsidR="001A760D" w:rsidRDefault="0091282A">
      <w:r>
        <w:rPr>
          <w:b/>
        </w:rPr>
        <w:t xml:space="preserve">Important: </w:t>
      </w:r>
      <w:r>
        <w:t>The current IBM HR Analytics Employee Attrition dataset used elsewhere in the Milestone 2 workflow does not contain an employee skills inventory or role-skill taxonomy. Therefore, a real skill-gap prediction cannot be claimed from that dataset alone. A separate skill dataset or a defined role-to-skill mapping is required before reporting actual skill-gap predictions.</w:t>
      </w:r>
    </w:p>
    <w:p w14:paraId="7E6B2D4E" w14:textId="77777777" w:rsidR="001A760D" w:rsidRDefault="0091282A">
      <w:r>
        <w:rPr>
          <w:b/>
          <w:sz w:val="28"/>
        </w:rPr>
        <w:t>11. Final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A760D" w14:paraId="42DF73BC" w14:textId="77777777">
        <w:tc>
          <w:tcPr>
            <w:tcW w:w="5112" w:type="dxa"/>
          </w:tcPr>
          <w:p w14:paraId="70B609D6" w14:textId="77777777" w:rsidR="001A760D" w:rsidRDefault="0091282A">
            <w:r>
              <w:rPr>
                <w:b/>
              </w:rPr>
              <w:t>Deliverable</w:t>
            </w:r>
          </w:p>
        </w:tc>
        <w:tc>
          <w:tcPr>
            <w:tcW w:w="5112" w:type="dxa"/>
          </w:tcPr>
          <w:p w14:paraId="12A4445E" w14:textId="77777777" w:rsidR="001A760D" w:rsidRDefault="0091282A">
            <w:r>
              <w:t>Purpose</w:t>
            </w:r>
          </w:p>
        </w:tc>
      </w:tr>
      <w:tr w:rsidR="001A760D" w14:paraId="163654F6" w14:textId="77777777">
        <w:tc>
          <w:tcPr>
            <w:tcW w:w="5112" w:type="dxa"/>
          </w:tcPr>
          <w:p w14:paraId="1167C5DF" w14:textId="77777777" w:rsidR="001A760D" w:rsidRDefault="0091282A">
            <w:r>
              <w:rPr>
                <w:b/>
              </w:rPr>
              <w:t>Skill-gap dataset</w:t>
            </w:r>
          </w:p>
        </w:tc>
        <w:tc>
          <w:tcPr>
            <w:tcW w:w="5112" w:type="dxa"/>
          </w:tcPr>
          <w:p w14:paraId="551EB5EE" w14:textId="77777777" w:rsidR="001A760D" w:rsidRDefault="0091282A">
            <w:r>
              <w:t>Employee/role skills and required skills.</w:t>
            </w:r>
          </w:p>
        </w:tc>
      </w:tr>
      <w:tr w:rsidR="001A760D" w14:paraId="1725387C" w14:textId="77777777">
        <w:tc>
          <w:tcPr>
            <w:tcW w:w="5112" w:type="dxa"/>
          </w:tcPr>
          <w:p w14:paraId="3D66319E" w14:textId="77777777" w:rsidR="001A760D" w:rsidRDefault="0091282A">
            <w:r>
              <w:rPr>
                <w:b/>
              </w:rPr>
              <w:t>Google Colab notebook</w:t>
            </w:r>
          </w:p>
        </w:tc>
        <w:tc>
          <w:tcPr>
            <w:tcW w:w="5112" w:type="dxa"/>
          </w:tcPr>
          <w:p w14:paraId="148A427C" w14:textId="77777777" w:rsidR="001A760D" w:rsidRDefault="0091282A">
            <w:r>
              <w:t>Preprocessing, training and prediction code.</w:t>
            </w:r>
          </w:p>
        </w:tc>
      </w:tr>
      <w:tr w:rsidR="001A760D" w14:paraId="48603D0C" w14:textId="77777777">
        <w:tc>
          <w:tcPr>
            <w:tcW w:w="5112" w:type="dxa"/>
          </w:tcPr>
          <w:p w14:paraId="09F4B1AF" w14:textId="77777777" w:rsidR="001A760D" w:rsidRDefault="0091282A">
            <w:r>
              <w:rPr>
                <w:b/>
              </w:rPr>
              <w:t>Random Forest model</w:t>
            </w:r>
          </w:p>
        </w:tc>
        <w:tc>
          <w:tcPr>
            <w:tcW w:w="5112" w:type="dxa"/>
          </w:tcPr>
          <w:p w14:paraId="0B5148BD" w14:textId="77777777" w:rsidR="001A760D" w:rsidRDefault="0091282A">
            <w:r>
              <w:t>Skill-gap classification model.</w:t>
            </w:r>
          </w:p>
        </w:tc>
      </w:tr>
      <w:tr w:rsidR="001A760D" w14:paraId="1F44D2A3" w14:textId="77777777">
        <w:tc>
          <w:tcPr>
            <w:tcW w:w="5112" w:type="dxa"/>
          </w:tcPr>
          <w:p w14:paraId="2F12CCA7" w14:textId="77777777" w:rsidR="001A760D" w:rsidRDefault="0091282A">
            <w:r>
              <w:rPr>
                <w:b/>
              </w:rPr>
              <w:t>Evaluation report</w:t>
            </w:r>
          </w:p>
        </w:tc>
        <w:tc>
          <w:tcPr>
            <w:tcW w:w="5112" w:type="dxa"/>
          </w:tcPr>
          <w:p w14:paraId="7F41ED98" w14:textId="77777777" w:rsidR="001A760D" w:rsidRDefault="0091282A">
            <w:r>
              <w:t>Accuracy, precision, recall and F1-score.</w:t>
            </w:r>
          </w:p>
        </w:tc>
      </w:tr>
      <w:tr w:rsidR="001A760D" w14:paraId="5A4AC24A" w14:textId="77777777">
        <w:tc>
          <w:tcPr>
            <w:tcW w:w="5112" w:type="dxa"/>
          </w:tcPr>
          <w:p w14:paraId="2E5178C7" w14:textId="77777777" w:rsidR="001A760D" w:rsidRDefault="0091282A">
            <w:r>
              <w:rPr>
                <w:b/>
              </w:rPr>
              <w:t>Skill-gap output file</w:t>
            </w:r>
          </w:p>
        </w:tc>
        <w:tc>
          <w:tcPr>
            <w:tcW w:w="5112" w:type="dxa"/>
          </w:tcPr>
          <w:p w14:paraId="069341AA" w14:textId="77777777" w:rsidR="001A760D" w:rsidRDefault="0091282A">
            <w:r>
              <w:t>Employee-level predicted gaps.</w:t>
            </w:r>
          </w:p>
        </w:tc>
      </w:tr>
      <w:tr w:rsidR="001A760D" w14:paraId="297CD948" w14:textId="77777777">
        <w:tc>
          <w:tcPr>
            <w:tcW w:w="5112" w:type="dxa"/>
          </w:tcPr>
          <w:p w14:paraId="010C7F2E" w14:textId="77777777" w:rsidR="001A760D" w:rsidRDefault="0091282A">
            <w:r>
              <w:rPr>
                <w:b/>
              </w:rPr>
              <w:t>Power BI dashboard</w:t>
            </w:r>
          </w:p>
        </w:tc>
        <w:tc>
          <w:tcPr>
            <w:tcW w:w="5112" w:type="dxa"/>
          </w:tcPr>
          <w:p w14:paraId="5777C992" w14:textId="77777777" w:rsidR="001A760D" w:rsidRDefault="0091282A">
            <w:r>
              <w:t>Visual presentation of skill-gap insights.</w:t>
            </w:r>
          </w:p>
        </w:tc>
      </w:tr>
    </w:tbl>
    <w:p w14:paraId="194556AF" w14:textId="1B2272F2" w:rsidR="001A760D" w:rsidRDefault="001A760D"/>
    <w:sectPr w:rsidR="001A760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08426">
    <w:abstractNumId w:val="8"/>
  </w:num>
  <w:num w:numId="2" w16cid:durableId="1372069170">
    <w:abstractNumId w:val="6"/>
  </w:num>
  <w:num w:numId="3" w16cid:durableId="1821849070">
    <w:abstractNumId w:val="5"/>
  </w:num>
  <w:num w:numId="4" w16cid:durableId="749733895">
    <w:abstractNumId w:val="4"/>
  </w:num>
  <w:num w:numId="5" w16cid:durableId="1749694814">
    <w:abstractNumId w:val="7"/>
  </w:num>
  <w:num w:numId="6" w16cid:durableId="1614628792">
    <w:abstractNumId w:val="3"/>
  </w:num>
  <w:num w:numId="7" w16cid:durableId="1365134311">
    <w:abstractNumId w:val="2"/>
  </w:num>
  <w:num w:numId="8" w16cid:durableId="279339879">
    <w:abstractNumId w:val="1"/>
  </w:num>
  <w:num w:numId="9" w16cid:durableId="206533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454"/>
    <w:rsid w:val="0015074B"/>
    <w:rsid w:val="001A760D"/>
    <w:rsid w:val="001B7498"/>
    <w:rsid w:val="0029639D"/>
    <w:rsid w:val="00326F90"/>
    <w:rsid w:val="004E2414"/>
    <w:rsid w:val="0091282A"/>
    <w:rsid w:val="00A07A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2AEDEA-D669-4AE0-8052-B46D68F7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keertana</cp:lastModifiedBy>
  <cp:revision>3</cp:revision>
  <dcterms:created xsi:type="dcterms:W3CDTF">2013-12-23T23:15:00Z</dcterms:created>
  <dcterms:modified xsi:type="dcterms:W3CDTF">2026-08-17T15:05:00Z</dcterms:modified>
  <cp:category/>
</cp:coreProperties>
</file>